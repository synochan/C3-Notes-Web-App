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Simple Notes Web App</w:t>
      </w:r>
    </w:p>
    <w:p>
      <w:pPr>
        <w:spacing w:after="120"/>
        <w:jc w:val="center"/>
        <w:pBdr>
          <w:bottom w:val="single" w:sz="6" w:space="8" w:color="BFBFBF"/>
        </w:pBdr>
      </w:pPr>
      <w:r>
        <w:rPr>
          <w:i/>
          <w:sz w:val="21"/>
        </w:rPr>
        <w:t>Project Documentation</w:t>
      </w:r>
    </w:p>
    <w:p>
      <w:pPr>
        <w:pStyle w:val="Heading1"/>
        <w:spacing w:after="120"/>
      </w:pPr>
      <w:r>
        <w:t>Project Title</w:t>
      </w:r>
    </w:p>
    <w:p>
      <w:pPr>
        <w:spacing w:after="120"/>
      </w:pPr>
      <w:r>
        <w:t>Simple Notes Web App</w:t>
      </w:r>
    </w:p>
    <w:p>
      <w:pPr>
        <w:pStyle w:val="Heading1"/>
        <w:spacing w:after="120"/>
      </w:pPr>
      <w:r>
        <w:t>Project Overview</w:t>
      </w:r>
    </w:p>
    <w:p>
      <w:pPr>
        <w:spacing w:after="120"/>
      </w:pPr>
      <w:r>
        <w:t>Simple Notes Web App is a lightweight web application designed to help users create, edit, delete, and organize personal notes through a clean and intuitive interface. The project focuses on delivering a straightforward note-taking experience that feels fast, familiar, and easy to use across devices.</w:t>
      </w:r>
    </w:p>
    <w:p>
      <w:pPr>
        <w:pStyle w:val="Heading1"/>
        <w:spacing w:after="120"/>
      </w:pPr>
      <w:r>
        <w:t>Purpose of the Project</w:t>
      </w:r>
    </w:p>
    <w:p>
      <w:pPr>
        <w:spacing w:after="120"/>
      </w:pPr>
      <w:r>
        <w:t>The purpose of this project is to demonstrate the development of a full-stack web application using a modern frontend and backend workflow. It is intended as a practical portfolio project that highlights core product thinking, user interface design, API development, database integration, and deployment of a real-world application.</w:t>
      </w:r>
    </w:p>
    <w:p>
      <w:pPr>
        <w:pStyle w:val="Heading1"/>
        <w:spacing w:after="120"/>
      </w:pPr>
      <w:r>
        <w:t>Core Concept</w:t>
      </w:r>
    </w:p>
    <w:p>
      <w:pPr>
        <w:spacing w:after="120"/>
      </w:pPr>
      <w:r>
        <w:t>The core concept is simplicity. Users should be able to capture and manage personal notes without distractions, unnecessary features, or a complicated learning curve. The application emphasizes clarity, usability, and dependable basic functionality over feature-heavy complexity.</w:t>
      </w:r>
    </w:p>
    <w:p>
      <w:pPr>
        <w:pStyle w:val="Heading1"/>
        <w:spacing w:after="120"/>
      </w:pPr>
      <w:r>
        <w:t>Key Features (MVP)</w:t>
      </w:r>
    </w:p>
    <w:p>
      <w:pPr>
        <w:pStyle w:val="ListBullet"/>
        <w:spacing w:after="120"/>
      </w:pPr>
      <w:r>
        <w:t>Create new notes with a simple and responsive input flow.</w:t>
      </w:r>
    </w:p>
    <w:p>
      <w:pPr>
        <w:pStyle w:val="ListBullet"/>
        <w:spacing w:after="120"/>
      </w:pPr>
      <w:r>
        <w:t>Edit existing notes to keep information updated.</w:t>
      </w:r>
    </w:p>
    <w:p>
      <w:pPr>
        <w:pStyle w:val="ListBullet"/>
        <w:spacing w:after="120"/>
      </w:pPr>
      <w:r>
        <w:t>Delete notes when they are no longer needed.</w:t>
      </w:r>
    </w:p>
    <w:p>
      <w:pPr>
        <w:pStyle w:val="ListBullet"/>
        <w:spacing w:after="120"/>
      </w:pPr>
      <w:r>
        <w:t>View a structured list of saved notes in a clean interface.</w:t>
      </w:r>
    </w:p>
    <w:p>
      <w:pPr>
        <w:pStyle w:val="ListBullet"/>
        <w:spacing w:after="120"/>
      </w:pPr>
      <w:r>
        <w:t>Store note data persistently using a backend API and PostgreSQL database.</w:t>
      </w:r>
    </w:p>
    <w:p>
      <w:pPr>
        <w:pStyle w:val="ListBullet"/>
        <w:spacing w:after="120"/>
      </w:pPr>
      <w:r>
        <w:t>Support smooth frontend-backend communication through RESTful endpoints.</w:t>
      </w:r>
    </w:p>
    <w:p>
      <w:pPr>
        <w:pStyle w:val="ListBullet"/>
        <w:spacing w:after="120"/>
      </w:pPr>
      <w:r>
        <w:t>Provide a user-friendly layout that works well for basic desktop and mobile use.</w:t>
      </w:r>
    </w:p>
    <w:p>
      <w:pPr>
        <w:pStyle w:val="Heading1"/>
        <w:spacing w:after="120"/>
      </w:pPr>
      <w:r>
        <w:t>Website/Application Structure</w:t>
      </w:r>
    </w:p>
    <w:p>
      <w:pPr>
        <w:pStyle w:val="ListBullet"/>
        <w:spacing w:after="120"/>
      </w:pPr>
      <w:r>
        <w:t>Home / Main Notes Page: Displays the note list and primary actions.</w:t>
      </w:r>
    </w:p>
    <w:p>
      <w:pPr>
        <w:pStyle w:val="ListBullet"/>
        <w:spacing w:after="120"/>
      </w:pPr>
      <w:r>
        <w:t>Create Note Interface: Allows users to add a new note quickly.</w:t>
      </w:r>
    </w:p>
    <w:p>
      <w:pPr>
        <w:pStyle w:val="ListBullet"/>
        <w:spacing w:after="120"/>
      </w:pPr>
      <w:r>
        <w:t>Edit Note Flow: Lets users modify selected notes.</w:t>
      </w:r>
    </w:p>
    <w:p>
      <w:pPr>
        <w:pStyle w:val="ListBullet"/>
        <w:spacing w:after="120"/>
      </w:pPr>
      <w:r>
        <w:t>Delete Action: Removes notes with a clear and simple interaction.</w:t>
      </w:r>
    </w:p>
    <w:p>
      <w:pPr>
        <w:pStyle w:val="ListBullet"/>
        <w:spacing w:after="120"/>
      </w:pPr>
      <w:r>
        <w:t>Backend API Layer: Handles note-related CRUD operations.</w:t>
      </w:r>
    </w:p>
    <w:p>
      <w:pPr>
        <w:pStyle w:val="ListBullet"/>
        <w:spacing w:after="120"/>
      </w:pPr>
      <w:r>
        <w:t>Database Layer: Stores note records securely and persistently.</w:t>
      </w:r>
    </w:p>
    <w:p>
      <w:pPr>
        <w:pStyle w:val="Heading1"/>
        <w:spacing w:after="120"/>
      </w:pPr>
      <w:r>
        <w:t>Technical Architecture</w:t>
      </w:r>
    </w:p>
    <w:p>
      <w:pPr>
        <w:spacing w:after="120"/>
      </w:pPr>
      <w:r>
        <w:t>The project follows a separated frontend-backend architecture:</w:t>
      </w:r>
    </w:p>
    <w:p>
      <w:pPr>
        <w:pStyle w:val="ListBullet"/>
        <w:spacing w:after="120"/>
      </w:pPr>
      <w:r>
        <w:t>Frontend: React with Vite and TypeScript for a fast, maintainable user interface.</w:t>
      </w:r>
    </w:p>
    <w:p>
      <w:pPr>
        <w:pStyle w:val="ListBullet"/>
        <w:spacing w:after="120"/>
      </w:pPr>
      <w:r>
        <w:t>Styling: Tailwind CSS for clean, utility-based styling and consistent layouts.</w:t>
      </w:r>
    </w:p>
    <w:p>
      <w:pPr>
        <w:pStyle w:val="ListBullet"/>
        <w:spacing w:after="120"/>
      </w:pPr>
      <w:r>
        <w:t>Backend: Django with Django REST Framework to manage business logic and API endpoints.</w:t>
      </w:r>
    </w:p>
    <w:p>
      <w:pPr>
        <w:pStyle w:val="ListBullet"/>
        <w:spacing w:after="120"/>
      </w:pPr>
      <w:r>
        <w:t>Database: PostgreSQL for reliable relational data storage.</w:t>
      </w:r>
    </w:p>
    <w:p>
      <w:pPr>
        <w:pStyle w:val="ListBullet"/>
        <w:spacing w:after="120"/>
      </w:pPr>
      <w:r>
        <w:t>Deployment: Vercel for the frontend and Render for the backend service.</w:t>
      </w:r>
    </w:p>
    <w:p>
      <w:pPr>
        <w:spacing w:after="120"/>
      </w:pPr>
      <w:r>
        <w:t>This structure keeps responsibilities clear, supports maintainability, and reflects common full-stack development practices used in modern web projects.</w:t>
      </w:r>
    </w:p>
    <w:p>
      <w:pPr>
        <w:pStyle w:val="Heading1"/>
        <w:spacing w:after="120"/>
      </w:pPr>
      <w:r>
        <w:t>Design Philosophy</w:t>
      </w:r>
    </w:p>
    <w:p>
      <w:pPr>
        <w:pStyle w:val="ListBullet"/>
        <w:spacing w:after="120"/>
      </w:pPr>
      <w:r>
        <w:t>Keep the interface minimal and easy to understand.</w:t>
      </w:r>
    </w:p>
    <w:p>
      <w:pPr>
        <w:pStyle w:val="ListBullet"/>
        <w:spacing w:after="120"/>
      </w:pPr>
      <w:r>
        <w:t>Prioritize clarity over visual excess.</w:t>
      </w:r>
    </w:p>
    <w:p>
      <w:pPr>
        <w:pStyle w:val="ListBullet"/>
        <w:spacing w:after="120"/>
      </w:pPr>
      <w:r>
        <w:t>Make common actions fast and obvious.</w:t>
      </w:r>
    </w:p>
    <w:p>
      <w:pPr>
        <w:pStyle w:val="ListBullet"/>
        <w:spacing w:after="120"/>
      </w:pPr>
      <w:r>
        <w:t>Maintain a professional and consistent look suitable for a portfolio project.</w:t>
      </w:r>
    </w:p>
    <w:p>
      <w:pPr>
        <w:pStyle w:val="ListBullet"/>
        <w:spacing w:after="120"/>
      </w:pPr>
      <w:r>
        <w:t>Focus on usability before adding extra functionality.</w:t>
      </w:r>
    </w:p>
    <w:p>
      <w:pPr>
        <w:pStyle w:val="Heading1"/>
        <w:spacing w:after="120"/>
      </w:pPr>
      <w:r>
        <w:t>Target Users</w:t>
      </w:r>
    </w:p>
    <w:p>
      <w:pPr>
        <w:pStyle w:val="ListBullet"/>
        <w:spacing w:after="120"/>
      </w:pPr>
      <w:r>
        <w:t>Individuals who want a simple personal note-taking tool.</w:t>
      </w:r>
    </w:p>
    <w:p>
      <w:pPr>
        <w:pStyle w:val="ListBullet"/>
        <w:spacing w:after="120"/>
      </w:pPr>
      <w:r>
        <w:t>Users who prefer a lightweight and distraction-free experience.</w:t>
      </w:r>
    </w:p>
    <w:p>
      <w:pPr>
        <w:pStyle w:val="ListBullet"/>
        <w:spacing w:after="120"/>
      </w:pPr>
      <w:r>
        <w:t>Reviewers or employers evaluating practical full-stack development skills through a portfolio project.</w:t>
      </w:r>
    </w:p>
    <w:p>
      <w:pPr>
        <w:pStyle w:val="Heading1"/>
        <w:spacing w:after="120"/>
      </w:pPr>
      <w:r>
        <w:t>Non-Goals (Scope Limitations)</w:t>
      </w:r>
    </w:p>
    <w:p>
      <w:pPr>
        <w:pStyle w:val="ListBullet"/>
        <w:spacing w:after="120"/>
      </w:pPr>
      <w:r>
        <w:t>The project does not aim to compete with large-scale productivity platforms.</w:t>
      </w:r>
    </w:p>
    <w:p>
      <w:pPr>
        <w:pStyle w:val="ListBullet"/>
        <w:spacing w:after="120"/>
      </w:pPr>
      <w:r>
        <w:t>It does not include advanced collaboration features such as shared workspaces or team editing.</w:t>
      </w:r>
    </w:p>
    <w:p>
      <w:pPr>
        <w:pStyle w:val="ListBullet"/>
        <w:spacing w:after="120"/>
      </w:pPr>
      <w:r>
        <w:t>It does not focus on complex note categorization, tagging systems, or AI-powered organization in the MVP stage.</w:t>
      </w:r>
    </w:p>
    <w:p>
      <w:pPr>
        <w:pStyle w:val="ListBullet"/>
        <w:spacing w:after="120"/>
      </w:pPr>
      <w:r>
        <w:t>It avoids unnecessary feature expansion that would distract from the project?s core learning and portfolio value.</w:t>
      </w:r>
    </w:p>
    <w:p>
      <w:pPr>
        <w:pStyle w:val="Heading1"/>
        <w:spacing w:after="120"/>
      </w:pPr>
      <w:r>
        <w:t>Future Enhancements</w:t>
      </w:r>
    </w:p>
    <w:p>
      <w:pPr>
        <w:pStyle w:val="ListBullet"/>
        <w:spacing w:after="120"/>
      </w:pPr>
      <w:r>
        <w:t>User authentication and private note accounts.</w:t>
      </w:r>
    </w:p>
    <w:p>
      <w:pPr>
        <w:pStyle w:val="ListBullet"/>
        <w:spacing w:after="120"/>
      </w:pPr>
      <w:r>
        <w:t>Search and filtering for faster note discovery.</w:t>
      </w:r>
    </w:p>
    <w:p>
      <w:pPr>
        <w:pStyle w:val="ListBullet"/>
        <w:spacing w:after="120"/>
      </w:pPr>
      <w:r>
        <w:t>Categories, labels, or pinned notes for better organization.</w:t>
      </w:r>
    </w:p>
    <w:p>
      <w:pPr>
        <w:pStyle w:val="ListBullet"/>
        <w:spacing w:after="120"/>
      </w:pPr>
      <w:r>
        <w:t>Rich text support or markdown formatting.</w:t>
      </w:r>
    </w:p>
    <w:p>
      <w:pPr>
        <w:pStyle w:val="ListBullet"/>
        <w:spacing w:after="120"/>
      </w:pPr>
      <w:r>
        <w:t>Archive and recovery options for deleted notes.</w:t>
      </w:r>
    </w:p>
    <w:p>
      <w:pPr>
        <w:pStyle w:val="ListBullet"/>
        <w:spacing w:after="120"/>
      </w:pPr>
      <w:r>
        <w:t>Improved mobile responsiveness and accessibility refinements.</w:t>
      </w:r>
    </w:p>
    <w:p>
      <w:pPr>
        <w:pStyle w:val="Heading1"/>
        <w:spacing w:after="120"/>
      </w:pPr>
      <w:r>
        <w:t>Success Criteria</w:t>
      </w:r>
    </w:p>
    <w:p>
      <w:pPr>
        <w:pStyle w:val="ListNumber"/>
        <w:spacing w:after="120"/>
      </w:pPr>
      <w:r>
        <w:t>Users can create, edit, and delete notes without confusion or unnecessary steps.</w:t>
      </w:r>
    </w:p>
    <w:p>
      <w:pPr>
        <w:pStyle w:val="ListNumber"/>
        <w:spacing w:after="120"/>
      </w:pPr>
      <w:r>
        <w:t>Notes are saved reliably and displayed correctly through the frontend and backend connection.</w:t>
      </w:r>
    </w:p>
    <w:p>
      <w:pPr>
        <w:pStyle w:val="ListNumber"/>
        <w:spacing w:after="120"/>
      </w:pPr>
      <w:r>
        <w:t>The application remains visually clean, responsive, and easy to navigate.</w:t>
      </w:r>
    </w:p>
    <w:p>
      <w:pPr>
        <w:pStyle w:val="ListNumber"/>
        <w:spacing w:after="120"/>
      </w:pPr>
      <w:r>
        <w:t>The project clearly demonstrates full-stack development capability in a professional portfolio context.</w:t>
      </w:r>
    </w:p>
    <w:p>
      <w:pPr>
        <w:pStyle w:val="Heading1"/>
        <w:spacing w:after="120"/>
      </w:pPr>
      <w:r>
        <w:t>Conclusion</w:t>
      </w:r>
    </w:p>
    <w:p>
      <w:pPr>
        <w:spacing w:after="120"/>
      </w:pPr>
      <w:r>
        <w:t>Simple Notes Web App is a focused full-stack portfolio project built around a clear and practical goal: making personal note management simple and effective. By combining a modern React frontend with a Django REST backend and PostgreSQL database, the project presents a professional implementation of core web development concepts while remaining intentionally minimal in scope.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