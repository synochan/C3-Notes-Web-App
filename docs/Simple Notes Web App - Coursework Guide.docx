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t>Simple Notes Web App</w:t>
      </w:r>
    </w:p>
    <w:p>
      <w:pPr>
        <w:spacing w:after="120"/>
        <w:jc w:val="center"/>
      </w:pPr>
      <w:r>
        <w:rPr>
          <w:i/>
          <w:sz w:val="21"/>
        </w:rPr>
        <w:t>Coursework Guide and Submission Tracker</w:t>
      </w:r>
    </w:p>
    <w:p>
      <w:pPr>
        <w:spacing w:after="120"/>
      </w:pPr>
      <w:r>
        <w:t>This document translates the coursework brief into a clear step-by-step plan for the Simple Notes Web App project. It is designed to be used as a working guide in Google Docs or Microsoft Word throughout the semester.</w:t>
      </w:r>
    </w:p>
    <w:p>
      <w:pPr>
        <w:spacing w:after="120"/>
      </w:pPr>
      <w:r>
        <w:t>Project stack: React (Vite + TypeScript), Tailwind CSS, Django, Django REST Framework, PostgreSQL, Vercel, and Render.</w:t>
      </w:r>
    </w:p>
    <w:p>
      <w:pPr>
        <w:pStyle w:val="Heading1"/>
        <w:spacing w:after="120"/>
      </w:pPr>
      <w:r>
        <w:t>How To Use This Guide</w:t>
      </w:r>
    </w:p>
    <w:p>
      <w:pPr>
        <w:pStyle w:val="ListBullet"/>
        <w:spacing w:after="120"/>
      </w:pPr>
      <w:r>
        <w:t>Use each section as a weekly action plan.</w:t>
      </w:r>
    </w:p>
    <w:p>
      <w:pPr>
        <w:pStyle w:val="ListBullet"/>
        <w:spacing w:after="120"/>
      </w:pPr>
      <w:r>
        <w:t>Create the listed files exactly as named.</w:t>
      </w:r>
    </w:p>
    <w:p>
      <w:pPr>
        <w:pStyle w:val="ListBullet"/>
        <w:spacing w:after="120"/>
      </w:pPr>
      <w:r>
        <w:t>Keep screenshots, PR links, and Git evidence as you progress.</w:t>
      </w:r>
    </w:p>
    <w:p>
      <w:pPr>
        <w:pStyle w:val="ListBullet"/>
        <w:spacing w:after="120"/>
      </w:pPr>
      <w:r>
        <w:t>Use the expected output section to confirm what should be submitted.</w:t>
      </w:r>
    </w:p>
    <w:p>
      <w:pPr>
        <w:pStyle w:val="Heading1"/>
        <w:spacing w:after="120"/>
      </w:pPr>
      <w:r>
        <w:t>Week 2: Planning, Backlog, Sprint Setup</w:t>
      </w:r>
    </w:p>
    <w:p>
      <w:pPr>
        <w:pStyle w:val="Heading2"/>
        <w:spacing w:after="120"/>
      </w:pPr>
      <w:r>
        <w:t>Objective</w:t>
      </w:r>
    </w:p>
    <w:p>
      <w:pPr>
        <w:spacing w:after="120"/>
      </w:pPr>
      <w:r>
        <w:t>Define a realistic 15-week project scope, create the product backlog, plan Sprint 1, and assign team roles.</w:t>
      </w:r>
    </w:p>
    <w:p>
      <w:pPr>
        <w:pStyle w:val="Heading2"/>
        <w:spacing w:after="120"/>
      </w:pPr>
      <w:r>
        <w:t>What To Do</w:t>
      </w:r>
    </w:p>
    <w:p>
      <w:pPr>
        <w:pStyle w:val="ListNumber"/>
        <w:spacing w:after="120"/>
      </w:pPr>
      <w:r>
        <w:t>Confirm the project scope is realistic for 15 weeks.</w:t>
      </w:r>
    </w:p>
    <w:p>
      <w:pPr>
        <w:pStyle w:val="ListNumber"/>
        <w:spacing w:after="120"/>
      </w:pPr>
      <w:r>
        <w:t>Create docs/backlog.md.</w:t>
      </w:r>
    </w:p>
    <w:p>
      <w:pPr>
        <w:pStyle w:val="ListNumber"/>
        <w:spacing w:after="120"/>
      </w:pPr>
      <w:r>
        <w:t>Write at least 10 user stories using the format: As a ___, I want ___ so that ___ .</w:t>
      </w:r>
    </w:p>
    <w:p>
      <w:pPr>
        <w:pStyle w:val="ListNumber"/>
        <w:spacing w:after="120"/>
      </w:pPr>
      <w:r>
        <w:t>For each story, add priority, story points, and 2 to 4 acceptance criteria.</w:t>
      </w:r>
    </w:p>
    <w:p>
      <w:pPr>
        <w:pStyle w:val="ListNumber"/>
        <w:spacing w:after="120"/>
      </w:pPr>
      <w:r>
        <w:t>Create docs/sprint-1-plan.md.</w:t>
      </w:r>
    </w:p>
    <w:p>
      <w:pPr>
        <w:pStyle w:val="ListNumber"/>
        <w:spacing w:after="120"/>
      </w:pPr>
      <w:r>
        <w:t>Select 4 to 6 stories for Sprint 1.</w:t>
      </w:r>
    </w:p>
    <w:p>
      <w:pPr>
        <w:pStyle w:val="ListNumber"/>
        <w:spacing w:after="120"/>
      </w:pPr>
      <w:r>
        <w:t>Assign an owner for each Sprint 1 story.</w:t>
      </w:r>
    </w:p>
    <w:p>
      <w:pPr>
        <w:pStyle w:val="ListNumber"/>
        <w:spacing w:after="120"/>
      </w:pPr>
      <w:r>
        <w:t>Create docs/schedule.md with a weekly schedule table.</w:t>
      </w:r>
    </w:p>
    <w:p>
      <w:pPr>
        <w:pStyle w:val="ListNumber"/>
        <w:spacing w:after="120"/>
      </w:pPr>
      <w:r>
        <w:t>Create docs/team-roles.md and assign PM/Scrum, QA Lead, DevOps Lead, and Docs Lead.</w:t>
      </w:r>
    </w:p>
    <w:p>
      <w:pPr>
        <w:pStyle w:val="ListNumber"/>
        <w:spacing w:after="120"/>
      </w:pPr>
      <w:r>
        <w:t>Commit and push the planning documents to GitHub.</w:t>
      </w:r>
    </w:p>
    <w:p>
      <w:pPr>
        <w:pStyle w:val="Heading2"/>
        <w:spacing w:after="120"/>
      </w:pPr>
      <w:r>
        <w:t>Files Required</w:t>
      </w:r>
    </w:p>
    <w:p>
      <w:pPr>
        <w:pStyle w:val="ListBullet"/>
        <w:spacing w:after="120"/>
      </w:pPr>
      <w:r>
        <w:t>docs/backlog.md</w:t>
      </w:r>
    </w:p>
    <w:p>
      <w:pPr>
        <w:pStyle w:val="ListBullet"/>
        <w:spacing w:after="120"/>
      </w:pPr>
      <w:r>
        <w:t>docs/sprint-1-plan.md</w:t>
      </w:r>
    </w:p>
    <w:p>
      <w:pPr>
        <w:pStyle w:val="ListBullet"/>
        <w:spacing w:after="120"/>
      </w:pPr>
      <w:r>
        <w:t>docs/schedule.md</w:t>
      </w:r>
    </w:p>
    <w:p>
      <w:pPr>
        <w:pStyle w:val="ListBullet"/>
        <w:spacing w:after="120"/>
      </w:pPr>
      <w:r>
        <w:t>docs/team-roles.md</w:t>
      </w:r>
    </w:p>
    <w:p>
      <w:pPr>
        <w:pStyle w:val="Heading2"/>
        <w:spacing w:after="120"/>
      </w:pPr>
      <w:r>
        <w:t>Evidence To Keep</w:t>
      </w:r>
    </w:p>
    <w:p>
      <w:pPr>
        <w:pStyle w:val="ListBullet"/>
        <w:spacing w:after="120"/>
      </w:pPr>
      <w:r>
        <w:t>Git commit showing planning documents added.</w:t>
      </w:r>
    </w:p>
    <w:p>
      <w:pPr>
        <w:pStyle w:val="ListBullet"/>
        <w:spacing w:after="120"/>
      </w:pPr>
      <w:r>
        <w:t>Push to GitHub repository.</w:t>
      </w:r>
    </w:p>
    <w:p>
      <w:pPr>
        <w:pStyle w:val="ListBullet"/>
        <w:spacing w:after="120"/>
      </w:pPr>
      <w:r>
        <w:t>Final versions of the planning files.</w:t>
      </w:r>
    </w:p>
    <w:p>
      <w:pPr>
        <w:pStyle w:val="Heading2"/>
        <w:spacing w:after="120"/>
      </w:pPr>
      <w:r>
        <w:t>Expected Output</w:t>
      </w:r>
    </w:p>
    <w:p>
      <w:pPr>
        <w:pStyle w:val="ListBullet"/>
        <w:spacing w:after="120"/>
      </w:pPr>
      <w:r>
        <w:t>Backlog with at least 10 user stories.</w:t>
      </w:r>
    </w:p>
    <w:p>
      <w:pPr>
        <w:pStyle w:val="ListBullet"/>
        <w:spacing w:after="120"/>
      </w:pPr>
      <w:r>
        <w:t>Sprint 1 plan with 4 to 6 selected stories and owners.</w:t>
      </w:r>
    </w:p>
    <w:p>
      <w:pPr>
        <w:pStyle w:val="ListBullet"/>
        <w:spacing w:after="120"/>
      </w:pPr>
      <w:r>
        <w:t>Project schedule.</w:t>
      </w:r>
    </w:p>
    <w:p>
      <w:pPr>
        <w:pStyle w:val="ListBullet"/>
        <w:spacing w:after="120"/>
      </w:pPr>
      <w:r>
        <w:t>Team roles document.</w:t>
      </w:r>
    </w:p>
    <w:p>
      <w:pPr>
        <w:pStyle w:val="Heading1"/>
        <w:spacing w:after="120"/>
      </w:pPr>
      <w:r>
        <w:t>Week 3: Risk Management and Team Workflow Controls</w:t>
      </w:r>
    </w:p>
    <w:p>
      <w:pPr>
        <w:pStyle w:val="Heading2"/>
        <w:spacing w:after="120"/>
      </w:pPr>
      <w:r>
        <w:t>Objective</w:t>
      </w:r>
    </w:p>
    <w:p>
      <w:pPr>
        <w:spacing w:after="120"/>
      </w:pPr>
      <w:r>
        <w:t>Document project risks and establish a proper Pull Request-based workflow.</w:t>
      </w:r>
    </w:p>
    <w:p>
      <w:pPr>
        <w:pStyle w:val="Heading2"/>
        <w:spacing w:after="120"/>
      </w:pPr>
      <w:r>
        <w:t>What To Do</w:t>
      </w:r>
    </w:p>
    <w:p>
      <w:pPr>
        <w:pStyle w:val="ListNumber"/>
        <w:spacing w:after="120"/>
      </w:pPr>
      <w:r>
        <w:t>Create docs/risk-register.md.</w:t>
      </w:r>
    </w:p>
    <w:p>
      <w:pPr>
        <w:pStyle w:val="ListNumber"/>
        <w:spacing w:after="120"/>
      </w:pPr>
      <w:r>
        <w:t>Add at least 8 risks.</w:t>
      </w:r>
    </w:p>
    <w:p>
      <w:pPr>
        <w:pStyle w:val="ListNumber"/>
        <w:spacing w:after="120"/>
      </w:pPr>
      <w:r>
        <w:t>For each risk, include Risk, Likelihood, Impact, Score, Mitigation, and Owner.</w:t>
      </w:r>
    </w:p>
    <w:p>
      <w:pPr>
        <w:pStyle w:val="ListNumber"/>
        <w:spacing w:after="120"/>
      </w:pPr>
      <w:r>
        <w:t>Define the workflow rule that all changes go through Pull Requests.</w:t>
      </w:r>
    </w:p>
    <w:p>
      <w:pPr>
        <w:pStyle w:val="ListNumber"/>
        <w:spacing w:after="120"/>
      </w:pPr>
      <w:r>
        <w:t>Create .github/pull_request_template.md.</w:t>
      </w:r>
    </w:p>
    <w:p>
      <w:pPr>
        <w:pStyle w:val="ListNumber"/>
        <w:spacing w:after="120"/>
      </w:pPr>
      <w:r>
        <w:t>Create issue templates for bug reports and feature requests.</w:t>
      </w:r>
    </w:p>
    <w:p>
      <w:pPr>
        <w:pStyle w:val="ListNumber"/>
        <w:spacing w:after="120"/>
      </w:pPr>
      <w:r>
        <w:t>Do a change request simulation by adding one new requirement.</w:t>
      </w:r>
    </w:p>
    <w:p>
      <w:pPr>
        <w:pStyle w:val="ListNumber"/>
        <w:spacing w:after="120"/>
      </w:pPr>
      <w:r>
        <w:t>Update the backlog, sprint plan, and risk register based on that change.</w:t>
      </w:r>
    </w:p>
    <w:p>
      <w:pPr>
        <w:pStyle w:val="ListNumber"/>
        <w:spacing w:after="120"/>
      </w:pPr>
      <w:r>
        <w:t>Create a feature branch.</w:t>
      </w:r>
    </w:p>
    <w:p>
      <w:pPr>
        <w:pStyle w:val="ListNumber"/>
        <w:spacing w:after="120"/>
      </w:pPr>
      <w:r>
        <w:t>Push the branch, open a Pull Request, and merge it correctly.</w:t>
      </w:r>
    </w:p>
    <w:p>
      <w:pPr>
        <w:pStyle w:val="ListNumber"/>
        <w:spacing w:after="120"/>
      </w:pPr>
      <w:r>
        <w:t>Take a screenshot of the Pull Request page.</w:t>
      </w:r>
    </w:p>
    <w:p>
      <w:pPr>
        <w:pStyle w:val="Heading2"/>
        <w:spacing w:after="120"/>
      </w:pPr>
      <w:r>
        <w:t>Files Required</w:t>
      </w:r>
    </w:p>
    <w:p>
      <w:pPr>
        <w:pStyle w:val="ListBullet"/>
        <w:spacing w:after="120"/>
      </w:pPr>
      <w:r>
        <w:t>docs/risk-register.md</w:t>
      </w:r>
    </w:p>
    <w:p>
      <w:pPr>
        <w:pStyle w:val="ListBullet"/>
        <w:spacing w:after="120"/>
      </w:pPr>
      <w:r>
        <w:t>.github/pull_request_template.md</w:t>
      </w:r>
    </w:p>
    <w:p>
      <w:pPr>
        <w:pStyle w:val="ListBullet"/>
        <w:spacing w:after="120"/>
      </w:pPr>
      <w:r>
        <w:t>.github/ISSUE_TEMPLATE/bug_report.md</w:t>
      </w:r>
    </w:p>
    <w:p>
      <w:pPr>
        <w:pStyle w:val="ListBullet"/>
        <w:spacing w:after="120"/>
      </w:pPr>
      <w:r>
        <w:t>.github/ISSUE_TEMPLATE/feature_request.md</w:t>
      </w:r>
    </w:p>
    <w:p>
      <w:pPr>
        <w:pStyle w:val="Heading2"/>
        <w:spacing w:after="120"/>
      </w:pPr>
      <w:r>
        <w:t>Evidence To Keep</w:t>
      </w:r>
    </w:p>
    <w:p>
      <w:pPr>
        <w:pStyle w:val="ListBullet"/>
        <w:spacing w:after="120"/>
      </w:pPr>
      <w:r>
        <w:t>Feature branch name.</w:t>
      </w:r>
    </w:p>
    <w:p>
      <w:pPr>
        <w:pStyle w:val="ListBullet"/>
        <w:spacing w:after="120"/>
      </w:pPr>
      <w:r>
        <w:t>Pull Request link.</w:t>
      </w:r>
    </w:p>
    <w:p>
      <w:pPr>
        <w:pStyle w:val="ListBullet"/>
        <w:spacing w:after="120"/>
      </w:pPr>
      <w:r>
        <w:t>PR screenshot.</w:t>
      </w:r>
    </w:p>
    <w:p>
      <w:pPr>
        <w:pStyle w:val="ListBullet"/>
        <w:spacing w:after="120"/>
      </w:pPr>
      <w:r>
        <w:t>Merge confirmation on GitHub.</w:t>
      </w:r>
    </w:p>
    <w:p>
      <w:pPr>
        <w:pStyle w:val="Heading2"/>
        <w:spacing w:after="120"/>
      </w:pPr>
      <w:r>
        <w:t>Expected Output</w:t>
      </w:r>
    </w:p>
    <w:p>
      <w:pPr>
        <w:pStyle w:val="ListBullet"/>
        <w:spacing w:after="120"/>
      </w:pPr>
      <w:r>
        <w:t>Risk register with at least 8 risks.</w:t>
      </w:r>
    </w:p>
    <w:p>
      <w:pPr>
        <w:pStyle w:val="ListBullet"/>
        <w:spacing w:after="120"/>
      </w:pPr>
      <w:r>
        <w:t>PR and issue templates.</w:t>
      </w:r>
    </w:p>
    <w:p>
      <w:pPr>
        <w:pStyle w:val="ListBullet"/>
        <w:spacing w:after="120"/>
      </w:pPr>
      <w:r>
        <w:t>Updated backlog and sprint plan after the change request.</w:t>
      </w:r>
    </w:p>
    <w:p>
      <w:pPr>
        <w:pStyle w:val="ListBullet"/>
        <w:spacing w:after="120"/>
      </w:pPr>
      <w:r>
        <w:t>Evidence of branch, PR, and merge workflow.</w:t>
      </w:r>
    </w:p>
    <w:p>
      <w:pPr>
        <w:pStyle w:val="Heading1"/>
        <w:spacing w:after="120"/>
      </w:pPr>
      <w:r>
        <w:t>Week 4: Software Quality Assurance, Testing, and Defect Management</w:t>
      </w:r>
    </w:p>
    <w:p>
      <w:pPr>
        <w:pStyle w:val="Heading2"/>
        <w:spacing w:after="120"/>
      </w:pPr>
      <w:r>
        <w:t>Objective</w:t>
      </w:r>
    </w:p>
    <w:p>
      <w:pPr>
        <w:spacing w:after="120"/>
      </w:pPr>
      <w:r>
        <w:t>Create a QA plan, set up automated testing, write unit tests, and document a defect through its full lifecycle.</w:t>
      </w:r>
    </w:p>
    <w:p>
      <w:pPr>
        <w:pStyle w:val="Heading2"/>
        <w:spacing w:after="120"/>
      </w:pPr>
      <w:r>
        <w:t>What To Do</w:t>
      </w:r>
    </w:p>
    <w:p>
      <w:pPr>
        <w:pStyle w:val="ListNumber"/>
        <w:spacing w:after="120"/>
      </w:pPr>
      <w:r>
        <w:t>Create docs/qa-plan.md.</w:t>
      </w:r>
    </w:p>
    <w:p>
      <w:pPr>
        <w:pStyle w:val="ListNumber"/>
        <w:spacing w:after="120"/>
      </w:pPr>
      <w:r>
        <w:t>Define unit, integration, and system testing.</w:t>
      </w:r>
    </w:p>
    <w:p>
      <w:pPr>
        <w:pStyle w:val="ListNumber"/>
        <w:spacing w:after="120"/>
      </w:pPr>
      <w:r>
        <w:t>Define entry criteria, exit criteria, and severity levels S1 to S4.</w:t>
      </w:r>
    </w:p>
    <w:p>
      <w:pPr>
        <w:pStyle w:val="ListNumber"/>
        <w:spacing w:after="120"/>
      </w:pPr>
      <w:r>
        <w:t>Set up a testing framework such as Vitest, Jest, or Pytest.</w:t>
      </w:r>
    </w:p>
    <w:p>
      <w:pPr>
        <w:pStyle w:val="ListNumber"/>
        <w:spacing w:after="120"/>
      </w:pPr>
      <w:r>
        <w:t>Write at least 5 unit tests.</w:t>
      </w:r>
    </w:p>
    <w:p>
      <w:pPr>
        <w:pStyle w:val="ListNumber"/>
        <w:spacing w:after="120"/>
      </w:pPr>
      <w:r>
        <w:t>Run the tests and confirm they pass.</w:t>
      </w:r>
    </w:p>
    <w:p>
      <w:pPr>
        <w:pStyle w:val="ListNumber"/>
        <w:spacing w:after="120"/>
      </w:pPr>
      <w:r>
        <w:t>Create docs/defect-log.md.</w:t>
      </w:r>
    </w:p>
    <w:p>
      <w:pPr>
        <w:pStyle w:val="ListNumber"/>
        <w:spacing w:after="120"/>
      </w:pPr>
      <w:r>
        <w:t>Add Bug ID, Description, Severity, Status, and PR link columns.</w:t>
      </w:r>
    </w:p>
    <w:p>
      <w:pPr>
        <w:pStyle w:val="ListNumber"/>
        <w:spacing w:after="120"/>
      </w:pPr>
      <w:r>
        <w:t>Create one intentional bug, make a test fail, log it, then fix it.</w:t>
      </w:r>
    </w:p>
    <w:p>
      <w:pPr>
        <w:pStyle w:val="ListNumber"/>
        <w:spacing w:after="120"/>
      </w:pPr>
      <w:r>
        <w:t>Close the bug in the defect log and keep a screenshot of passing tests.</w:t>
      </w:r>
    </w:p>
    <w:p>
      <w:pPr>
        <w:pStyle w:val="Heading2"/>
        <w:spacing w:after="120"/>
      </w:pPr>
      <w:r>
        <w:t>Files Required</w:t>
      </w:r>
    </w:p>
    <w:p>
      <w:pPr>
        <w:pStyle w:val="ListBullet"/>
        <w:spacing w:after="120"/>
      </w:pPr>
      <w:r>
        <w:t>docs/qa-plan.md</w:t>
      </w:r>
    </w:p>
    <w:p>
      <w:pPr>
        <w:pStyle w:val="ListBullet"/>
        <w:spacing w:after="120"/>
      </w:pPr>
      <w:r>
        <w:t>docs/defect-log.md</w:t>
      </w:r>
    </w:p>
    <w:p>
      <w:pPr>
        <w:pStyle w:val="ListBullet"/>
        <w:spacing w:after="120"/>
      </w:pPr>
      <w:r>
        <w:t>At least one test file set in frontend or backend.</w:t>
      </w:r>
    </w:p>
    <w:p>
      <w:pPr>
        <w:pStyle w:val="Heading2"/>
        <w:spacing w:after="120"/>
      </w:pPr>
      <w:r>
        <w:t>Evidence To Keep</w:t>
      </w:r>
    </w:p>
    <w:p>
      <w:pPr>
        <w:pStyle w:val="ListBullet"/>
        <w:spacing w:after="120"/>
      </w:pPr>
      <w:r>
        <w:t>Screenshot of passing tests.</w:t>
      </w:r>
    </w:p>
    <w:p>
      <w:pPr>
        <w:pStyle w:val="ListBullet"/>
        <w:spacing w:after="120"/>
      </w:pPr>
      <w:r>
        <w:t>Test command output.</w:t>
      </w:r>
    </w:p>
    <w:p>
      <w:pPr>
        <w:pStyle w:val="ListBullet"/>
        <w:spacing w:after="120"/>
      </w:pPr>
      <w:r>
        <w:t>Defect log showing the bug marked Closed.</w:t>
      </w:r>
    </w:p>
    <w:p>
      <w:pPr>
        <w:pStyle w:val="ListBullet"/>
        <w:spacing w:after="120"/>
      </w:pPr>
      <w:r>
        <w:t>PR link for the bug fix if required.</w:t>
      </w:r>
    </w:p>
    <w:p>
      <w:pPr>
        <w:pStyle w:val="Heading2"/>
        <w:spacing w:after="120"/>
      </w:pPr>
      <w:r>
        <w:t>Expected Output</w:t>
      </w:r>
    </w:p>
    <w:p>
      <w:pPr>
        <w:pStyle w:val="ListBullet"/>
        <w:spacing w:after="120"/>
      </w:pPr>
      <w:r>
        <w:t>QA plan.</w:t>
      </w:r>
    </w:p>
    <w:p>
      <w:pPr>
        <w:pStyle w:val="ListBullet"/>
        <w:spacing w:after="120"/>
      </w:pPr>
      <w:r>
        <w:t>At least 5 unit tests.</w:t>
      </w:r>
    </w:p>
    <w:p>
      <w:pPr>
        <w:pStyle w:val="ListBullet"/>
        <w:spacing w:after="120"/>
      </w:pPr>
      <w:r>
        <w:t>Passing test suite.</w:t>
      </w:r>
    </w:p>
    <w:p>
      <w:pPr>
        <w:pStyle w:val="ListBullet"/>
        <w:spacing w:after="120"/>
      </w:pPr>
      <w:r>
        <w:t>Defect log with one bug fixed and closed.</w:t>
      </w:r>
    </w:p>
    <w:p>
      <w:pPr>
        <w:pStyle w:val="Heading1"/>
        <w:spacing w:after="120"/>
      </w:pPr>
      <w:r>
        <w:t>Week 5: Software Configuration Management and Git Mastery</w:t>
      </w:r>
    </w:p>
    <w:p>
      <w:pPr>
        <w:pStyle w:val="Heading2"/>
        <w:spacing w:after="120"/>
      </w:pPr>
      <w:r>
        <w:t>Objective</w:t>
      </w:r>
    </w:p>
    <w:p>
      <w:pPr>
        <w:spacing w:after="120"/>
      </w:pPr>
      <w:r>
        <w:t>Demonstrate good Git branching practice, Pull Request workflow, merge conflict resolution, and release tagging.</w:t>
      </w:r>
    </w:p>
    <w:p>
      <w:pPr>
        <w:pStyle w:val="Heading2"/>
        <w:spacing w:after="120"/>
      </w:pPr>
      <w:r>
        <w:t>What To Do</w:t>
      </w:r>
    </w:p>
    <w:p>
      <w:pPr>
        <w:pStyle w:val="ListNumber"/>
        <w:spacing w:after="120"/>
      </w:pPr>
      <w:r>
        <w:t>Use branch naming rules: feature/name, bugfix/name, hotfix/name.</w:t>
      </w:r>
    </w:p>
    <w:p>
      <w:pPr>
        <w:pStyle w:val="ListNumber"/>
        <w:spacing w:after="120"/>
      </w:pPr>
      <w:r>
        <w:t>Optionally add CODEOWNERS.</w:t>
      </w:r>
    </w:p>
    <w:p>
      <w:pPr>
        <w:pStyle w:val="ListNumber"/>
        <w:spacing w:after="120"/>
      </w:pPr>
      <w:r>
        <w:t>Create a feature branch and add one new feature.</w:t>
      </w:r>
    </w:p>
    <w:p>
      <w:pPr>
        <w:pStyle w:val="ListNumber"/>
        <w:spacing w:after="120"/>
      </w:pPr>
      <w:r>
        <w:t>Use clear commit messages.</w:t>
      </w:r>
    </w:p>
    <w:p>
      <w:pPr>
        <w:pStyle w:val="ListNumber"/>
        <w:spacing w:after="120"/>
      </w:pPr>
      <w:r>
        <w:t>Push the branch and open a Pull Request.</w:t>
      </w:r>
    </w:p>
    <w:p>
      <w:pPr>
        <w:pStyle w:val="ListNumber"/>
        <w:spacing w:after="120"/>
      </w:pPr>
      <w:r>
        <w:t>Merge to the dev branch if your lecturer requires dev.</w:t>
      </w:r>
    </w:p>
    <w:p>
      <w:pPr>
        <w:pStyle w:val="ListNumber"/>
        <w:spacing w:after="120"/>
      </w:pPr>
      <w:r>
        <w:t>Practice a merge conflict and resolve it manually.</w:t>
      </w:r>
    </w:p>
    <w:p>
      <w:pPr>
        <w:pStyle w:val="ListNumber"/>
        <w:spacing w:after="120"/>
      </w:pPr>
      <w:r>
        <w:t>Document the conflict in docs/scm-notes.md.</w:t>
      </w:r>
    </w:p>
    <w:p>
      <w:pPr>
        <w:pStyle w:val="ListNumber"/>
        <w:spacing w:after="120"/>
      </w:pPr>
      <w:r>
        <w:t>Create docs/release-notes.md for version v0.5-scm.</w:t>
      </w:r>
    </w:p>
    <w:p>
      <w:pPr>
        <w:pStyle w:val="ListNumber"/>
        <w:spacing w:after="120"/>
      </w:pPr>
      <w:r>
        <w:t>Tag the release as v0.5-scm and push the tag to GitHub.</w:t>
      </w:r>
    </w:p>
    <w:p>
      <w:pPr>
        <w:pStyle w:val="Heading2"/>
        <w:spacing w:after="120"/>
      </w:pPr>
      <w:r>
        <w:t>Files Required</w:t>
      </w:r>
    </w:p>
    <w:p>
      <w:pPr>
        <w:pStyle w:val="ListBullet"/>
        <w:spacing w:after="120"/>
      </w:pPr>
      <w:r>
        <w:t>docs/scm-notes.md</w:t>
      </w:r>
    </w:p>
    <w:p>
      <w:pPr>
        <w:pStyle w:val="ListBullet"/>
        <w:spacing w:after="120"/>
      </w:pPr>
      <w:r>
        <w:t>docs/release-notes.md</w:t>
      </w:r>
    </w:p>
    <w:p>
      <w:pPr>
        <w:pStyle w:val="ListBullet"/>
        <w:spacing w:after="120"/>
      </w:pPr>
      <w:r>
        <w:t>Optional: .github/CODEOWNERS</w:t>
      </w:r>
    </w:p>
    <w:p>
      <w:pPr>
        <w:pStyle w:val="Heading2"/>
        <w:spacing w:after="120"/>
      </w:pPr>
      <w:r>
        <w:t>Evidence To Keep</w:t>
      </w:r>
    </w:p>
    <w:p>
      <w:pPr>
        <w:pStyle w:val="ListBullet"/>
        <w:spacing w:after="120"/>
      </w:pPr>
      <w:r>
        <w:t>Feature branch name.</w:t>
      </w:r>
    </w:p>
    <w:p>
      <w:pPr>
        <w:pStyle w:val="ListBullet"/>
        <w:spacing w:after="120"/>
      </w:pPr>
      <w:r>
        <w:t>PR link.</w:t>
      </w:r>
    </w:p>
    <w:p>
      <w:pPr>
        <w:pStyle w:val="ListBullet"/>
        <w:spacing w:after="120"/>
      </w:pPr>
      <w:r>
        <w:t>Conflict resolution notes or screenshot.</w:t>
      </w:r>
    </w:p>
    <w:p>
      <w:pPr>
        <w:pStyle w:val="ListBullet"/>
        <w:spacing w:after="120"/>
      </w:pPr>
      <w:r>
        <w:t>Git tag visible on GitHub.</w:t>
      </w:r>
    </w:p>
    <w:p>
      <w:pPr>
        <w:pStyle w:val="Heading2"/>
        <w:spacing w:after="120"/>
      </w:pPr>
      <w:r>
        <w:t>Expected Output</w:t>
      </w:r>
    </w:p>
    <w:p>
      <w:pPr>
        <w:pStyle w:val="ListBullet"/>
        <w:spacing w:after="120"/>
      </w:pPr>
      <w:r>
        <w:t>One feature completed through a PR.</w:t>
      </w:r>
    </w:p>
    <w:p>
      <w:pPr>
        <w:pStyle w:val="ListBullet"/>
        <w:spacing w:after="120"/>
      </w:pPr>
      <w:r>
        <w:t>Conflict resolution documented.</w:t>
      </w:r>
    </w:p>
    <w:p>
      <w:pPr>
        <w:pStyle w:val="ListBullet"/>
        <w:spacing w:after="120"/>
      </w:pPr>
      <w:r>
        <w:t>Release notes for v0.5-scm.</w:t>
      </w:r>
    </w:p>
    <w:p>
      <w:pPr>
        <w:pStyle w:val="ListBullet"/>
        <w:spacing w:after="120"/>
      </w:pPr>
      <w:r>
        <w:t>Release tag pushed to GitHub.</w:t>
      </w:r>
    </w:p>
    <w:p>
      <w:pPr>
        <w:pStyle w:val="Heading1"/>
        <w:spacing w:after="120"/>
      </w:pPr>
      <w:r>
        <w:t>Week 7: Deployment and Support</w:t>
      </w:r>
    </w:p>
    <w:p>
      <w:pPr>
        <w:pStyle w:val="Heading2"/>
        <w:spacing w:after="120"/>
      </w:pPr>
      <w:r>
        <w:t>Objective</w:t>
      </w:r>
    </w:p>
    <w:p>
      <w:pPr>
        <w:spacing w:after="120"/>
      </w:pPr>
      <w:r>
        <w:t>Deploy the app, document the deployment process, and define the project support workflow.</w:t>
      </w:r>
    </w:p>
    <w:p>
      <w:pPr>
        <w:pStyle w:val="Heading2"/>
        <w:spacing w:after="120"/>
      </w:pPr>
      <w:r>
        <w:t>What To Do</w:t>
      </w:r>
    </w:p>
    <w:p>
      <w:pPr>
        <w:pStyle w:val="ListNumber"/>
        <w:spacing w:after="120"/>
      </w:pPr>
      <w:r>
        <w:t>Create docs/deployment-plan.md.</w:t>
      </w:r>
    </w:p>
    <w:p>
      <w:pPr>
        <w:pStyle w:val="ListNumber"/>
        <w:spacing w:after="120"/>
      </w:pPr>
      <w:r>
        <w:t>Document target environment, rollout strategy, and rollback steps.</w:t>
      </w:r>
    </w:p>
    <w:p>
      <w:pPr>
        <w:pStyle w:val="ListNumber"/>
        <w:spacing w:after="120"/>
      </w:pPr>
      <w:r>
        <w:t>Deploy the frontend and backend to an online environment.</w:t>
      </w:r>
    </w:p>
    <w:p>
      <w:pPr>
        <w:pStyle w:val="ListNumber"/>
        <w:spacing w:after="120"/>
      </w:pPr>
      <w:r>
        <w:t>Verify the deployed system works online.</w:t>
      </w:r>
    </w:p>
    <w:p>
      <w:pPr>
        <w:pStyle w:val="ListNumber"/>
        <w:spacing w:after="120"/>
      </w:pPr>
      <w:r>
        <w:t>Create docs/release-checklist.md.</w:t>
      </w:r>
    </w:p>
    <w:p>
      <w:pPr>
        <w:pStyle w:val="ListNumber"/>
        <w:spacing w:after="120"/>
      </w:pPr>
      <w:r>
        <w:t>Include checks such as tests passed, CI green, version tagged, and rollback ready.</w:t>
      </w:r>
    </w:p>
    <w:p>
      <w:pPr>
        <w:pStyle w:val="ListNumber"/>
        <w:spacing w:after="120"/>
      </w:pPr>
      <w:r>
        <w:t>Create docs/support-plan.md.</w:t>
      </w:r>
    </w:p>
    <w:p>
      <w:pPr>
        <w:pStyle w:val="ListNumber"/>
        <w:spacing w:after="120"/>
      </w:pPr>
      <w:r>
        <w:t>Define issue reporting process, response times, escalation path, and common issues.</w:t>
      </w:r>
    </w:p>
    <w:p>
      <w:pPr>
        <w:pStyle w:val="ListNumber"/>
        <w:spacing w:after="120"/>
      </w:pPr>
      <w:r>
        <w:t>Keep a screenshot or live link of the deployed system.</w:t>
      </w:r>
    </w:p>
    <w:p>
      <w:pPr>
        <w:pStyle w:val="Heading2"/>
        <w:spacing w:after="120"/>
      </w:pPr>
      <w:r>
        <w:t>Files Required</w:t>
      </w:r>
    </w:p>
    <w:p>
      <w:pPr>
        <w:pStyle w:val="ListBullet"/>
        <w:spacing w:after="120"/>
      </w:pPr>
      <w:r>
        <w:t>docs/deployment-plan.md</w:t>
      </w:r>
    </w:p>
    <w:p>
      <w:pPr>
        <w:pStyle w:val="ListBullet"/>
        <w:spacing w:after="120"/>
      </w:pPr>
      <w:r>
        <w:t>docs/release-checklist.md</w:t>
      </w:r>
    </w:p>
    <w:p>
      <w:pPr>
        <w:pStyle w:val="ListBullet"/>
        <w:spacing w:after="120"/>
      </w:pPr>
      <w:r>
        <w:t>docs/support-plan.md</w:t>
      </w:r>
    </w:p>
    <w:p>
      <w:pPr>
        <w:pStyle w:val="Heading2"/>
        <w:spacing w:after="120"/>
      </w:pPr>
      <w:r>
        <w:t>Evidence To Keep</w:t>
      </w:r>
    </w:p>
    <w:p>
      <w:pPr>
        <w:pStyle w:val="ListBullet"/>
        <w:spacing w:after="120"/>
      </w:pPr>
      <w:r>
        <w:t>Deployed app URL.</w:t>
      </w:r>
    </w:p>
    <w:p>
      <w:pPr>
        <w:pStyle w:val="ListBullet"/>
        <w:spacing w:after="120"/>
      </w:pPr>
      <w:r>
        <w:t>Screenshot of the live app.</w:t>
      </w:r>
    </w:p>
    <w:p>
      <w:pPr>
        <w:pStyle w:val="ListBullet"/>
        <w:spacing w:after="120"/>
      </w:pPr>
      <w:r>
        <w:t>Deployment dashboard evidence if required.</w:t>
      </w:r>
    </w:p>
    <w:p>
      <w:pPr>
        <w:pStyle w:val="Heading2"/>
        <w:spacing w:after="120"/>
      </w:pPr>
      <w:r>
        <w:t>Expected Output</w:t>
      </w:r>
    </w:p>
    <w:p>
      <w:pPr>
        <w:pStyle w:val="ListBullet"/>
        <w:spacing w:after="120"/>
      </w:pPr>
      <w:r>
        <w:t>Live deployed system.</w:t>
      </w:r>
    </w:p>
    <w:p>
      <w:pPr>
        <w:pStyle w:val="ListBullet"/>
        <w:spacing w:after="120"/>
      </w:pPr>
      <w:r>
        <w:t>Deployment plan.</w:t>
      </w:r>
    </w:p>
    <w:p>
      <w:pPr>
        <w:pStyle w:val="ListBullet"/>
        <w:spacing w:after="120"/>
      </w:pPr>
      <w:r>
        <w:t>Release checklist.</w:t>
      </w:r>
    </w:p>
    <w:p>
      <w:pPr>
        <w:pStyle w:val="ListBullet"/>
        <w:spacing w:after="120"/>
      </w:pPr>
      <w:r>
        <w:t>Support plan.</w:t>
      </w:r>
    </w:p>
    <w:p>
      <w:pPr>
        <w:pStyle w:val="Heading1"/>
        <w:spacing w:after="120"/>
      </w:pPr>
      <w:r>
        <w:t>Week 8: Maintenance, Refactoring, and Performance Optimization</w:t>
      </w:r>
    </w:p>
    <w:p>
      <w:pPr>
        <w:pStyle w:val="Heading2"/>
        <w:spacing w:after="120"/>
      </w:pPr>
      <w:r>
        <w:t>Objective</w:t>
      </w:r>
    </w:p>
    <w:p>
      <w:pPr>
        <w:spacing w:after="120"/>
      </w:pPr>
      <w:r>
        <w:t>Document technical debt, complete one refactor, and compare before and after results.</w:t>
      </w:r>
    </w:p>
    <w:p>
      <w:pPr>
        <w:pStyle w:val="Heading2"/>
        <w:spacing w:after="120"/>
      </w:pPr>
      <w:r>
        <w:t>What To Do</w:t>
      </w:r>
    </w:p>
    <w:p>
      <w:pPr>
        <w:pStyle w:val="ListNumber"/>
        <w:spacing w:after="120"/>
      </w:pPr>
      <w:r>
        <w:t>Create docs/tech-debt.md and list at least 5 technical debt items.</w:t>
      </w:r>
    </w:p>
    <w:p>
      <w:pPr>
        <w:pStyle w:val="ListNumber"/>
        <w:spacing w:after="120"/>
      </w:pPr>
      <w:r>
        <w:t>Choose one debt item to fix.</w:t>
      </w:r>
    </w:p>
    <w:p>
      <w:pPr>
        <w:pStyle w:val="ListNumber"/>
        <w:spacing w:after="120"/>
      </w:pPr>
      <w:r>
        <w:t>Refactor the code by improving structure, naming, or duplication.</w:t>
      </w:r>
    </w:p>
    <w:p>
      <w:pPr>
        <w:pStyle w:val="ListNumber"/>
        <w:spacing w:after="120"/>
      </w:pPr>
      <w:r>
        <w:t>Measure simple before and after performance or quality observations.</w:t>
      </w:r>
    </w:p>
    <w:p>
      <w:pPr>
        <w:pStyle w:val="ListNumber"/>
        <w:spacing w:after="120"/>
      </w:pPr>
      <w:r>
        <w:t>Create docs/performance.md.</w:t>
      </w:r>
    </w:p>
    <w:p>
      <w:pPr>
        <w:pStyle w:val="ListNumber"/>
        <w:spacing w:after="120"/>
      </w:pPr>
      <w:r>
        <w:t>Document what changed, why it mattered, and the before and after comparison.</w:t>
      </w:r>
    </w:p>
    <w:p>
      <w:pPr>
        <w:pStyle w:val="ListNumber"/>
        <w:spacing w:after="120"/>
      </w:pPr>
      <w:r>
        <w:t>Commit and push the refactor changes.</w:t>
      </w:r>
    </w:p>
    <w:p>
      <w:pPr>
        <w:pStyle w:val="ListNumber"/>
        <w:spacing w:after="120"/>
      </w:pPr>
      <w:r>
        <w:t>Tag the release as v0.8-maintenance and push the tag.</w:t>
      </w:r>
    </w:p>
    <w:p>
      <w:pPr>
        <w:pStyle w:val="Heading2"/>
        <w:spacing w:after="120"/>
      </w:pPr>
      <w:r>
        <w:t>Files Required</w:t>
      </w:r>
    </w:p>
    <w:p>
      <w:pPr>
        <w:pStyle w:val="ListBullet"/>
        <w:spacing w:after="120"/>
      </w:pPr>
      <w:r>
        <w:t>docs/tech-debt.md</w:t>
      </w:r>
    </w:p>
    <w:p>
      <w:pPr>
        <w:pStyle w:val="ListBullet"/>
        <w:spacing w:after="120"/>
      </w:pPr>
      <w:r>
        <w:t>docs/performance.md</w:t>
      </w:r>
    </w:p>
    <w:p>
      <w:pPr>
        <w:pStyle w:val="Heading2"/>
        <w:spacing w:after="120"/>
      </w:pPr>
      <w:r>
        <w:t>Evidence To Keep</w:t>
      </w:r>
    </w:p>
    <w:p>
      <w:pPr>
        <w:pStyle w:val="ListBullet"/>
        <w:spacing w:after="120"/>
      </w:pPr>
      <w:r>
        <w:t>PR link for the refactor work.</w:t>
      </w:r>
    </w:p>
    <w:p>
      <w:pPr>
        <w:pStyle w:val="ListBullet"/>
        <w:spacing w:after="120"/>
      </w:pPr>
      <w:r>
        <w:t>Before and after notes or screenshots.</w:t>
      </w:r>
    </w:p>
    <w:p>
      <w:pPr>
        <w:pStyle w:val="ListBullet"/>
        <w:spacing w:after="120"/>
      </w:pPr>
      <w:r>
        <w:t>Git tag on GitHub.</w:t>
      </w:r>
    </w:p>
    <w:p>
      <w:pPr>
        <w:pStyle w:val="Heading2"/>
        <w:spacing w:after="120"/>
      </w:pPr>
      <w:r>
        <w:t>Expected Output</w:t>
      </w:r>
    </w:p>
    <w:p>
      <w:pPr>
        <w:pStyle w:val="ListBullet"/>
        <w:spacing w:after="120"/>
      </w:pPr>
      <w:r>
        <w:t>Technical debt list.</w:t>
      </w:r>
    </w:p>
    <w:p>
      <w:pPr>
        <w:pStyle w:val="ListBullet"/>
        <w:spacing w:after="120"/>
      </w:pPr>
      <w:r>
        <w:t>One completed refactor.</w:t>
      </w:r>
    </w:p>
    <w:p>
      <w:pPr>
        <w:pStyle w:val="ListBullet"/>
        <w:spacing w:after="120"/>
      </w:pPr>
      <w:r>
        <w:t>Performance comparison note.</w:t>
      </w:r>
    </w:p>
    <w:p>
      <w:pPr>
        <w:pStyle w:val="ListBullet"/>
        <w:spacing w:after="120"/>
      </w:pPr>
      <w:r>
        <w:t>v0.8-maintenance tag pushed.</w:t>
      </w:r>
    </w:p>
    <w:p>
      <w:pPr>
        <w:pStyle w:val="Heading1"/>
        <w:spacing w:after="120"/>
      </w:pPr>
      <w:r>
        <w:t>Git Workflow Rules</w:t>
      </w:r>
    </w:p>
    <w:p>
      <w:pPr>
        <w:pStyle w:val="ListNumber"/>
        <w:spacing w:after="120"/>
      </w:pPr>
      <w:r>
        <w:t>Do not do new work directly on main.</w:t>
      </w:r>
    </w:p>
    <w:p>
      <w:pPr>
        <w:pStyle w:val="ListNumber"/>
        <w:spacing w:after="120"/>
      </w:pPr>
      <w:r>
        <w:t>Create a branch first using feature/name, bugfix/name, or hotfix/name.</w:t>
      </w:r>
    </w:p>
    <w:p>
      <w:pPr>
        <w:pStyle w:val="ListNumber"/>
        <w:spacing w:after="120"/>
      </w:pPr>
      <w:r>
        <w:t>Commit with clear messages.</w:t>
      </w:r>
    </w:p>
    <w:p>
      <w:pPr>
        <w:pStyle w:val="ListNumber"/>
        <w:spacing w:after="120"/>
      </w:pPr>
      <w:r>
        <w:t>Push the branch to GitHub.</w:t>
      </w:r>
    </w:p>
    <w:p>
      <w:pPr>
        <w:pStyle w:val="ListNumber"/>
        <w:spacing w:after="120"/>
      </w:pPr>
      <w:r>
        <w:t>Open a Pull Request.</w:t>
      </w:r>
    </w:p>
    <w:p>
      <w:pPr>
        <w:pStyle w:val="ListNumber"/>
        <w:spacing w:after="120"/>
      </w:pPr>
      <w:r>
        <w:t>Merge only after checks and review are complete.</w:t>
      </w:r>
    </w:p>
    <w:p>
      <w:pPr>
        <w:pStyle w:val="ListNumber"/>
        <w:spacing w:after="120"/>
      </w:pPr>
      <w:r>
        <w:t>Pull the latest changes locally after merge.</w:t>
      </w:r>
    </w:p>
    <w:p>
      <w:pPr>
        <w:pStyle w:val="Heading1"/>
        <w:spacing w:after="120"/>
      </w:pPr>
      <w:r>
        <w:t>Submission Tracker</w:t>
      </w:r>
    </w:p>
    <w:p>
      <w:pPr>
        <w:spacing w:after="120"/>
      </w:pPr>
      <w:r>
        <w:t>? docs/backlog.md created</w:t>
      </w:r>
    </w:p>
    <w:p>
      <w:pPr>
        <w:spacing w:after="120"/>
      </w:pPr>
      <w:r>
        <w:t>? At least 10 user stories written</w:t>
      </w:r>
    </w:p>
    <w:p>
      <w:pPr>
        <w:spacing w:after="120"/>
      </w:pPr>
      <w:r>
        <w:t>? Priority added for each story</w:t>
      </w:r>
    </w:p>
    <w:p>
      <w:pPr>
        <w:spacing w:after="120"/>
      </w:pPr>
      <w:r>
        <w:t>? Story points added for each story</w:t>
      </w:r>
    </w:p>
    <w:p>
      <w:pPr>
        <w:spacing w:after="120"/>
      </w:pPr>
      <w:r>
        <w:t>? Acceptance criteria added</w:t>
      </w:r>
    </w:p>
    <w:p>
      <w:pPr>
        <w:spacing w:after="120"/>
      </w:pPr>
      <w:r>
        <w:t>? docs/sprint-1-plan.md created</w:t>
      </w:r>
    </w:p>
    <w:p>
      <w:pPr>
        <w:spacing w:after="120"/>
      </w:pPr>
      <w:r>
        <w:t>? 4 to 6 stories selected for Sprint 1</w:t>
      </w:r>
    </w:p>
    <w:p>
      <w:pPr>
        <w:spacing w:after="120"/>
      </w:pPr>
      <w:r>
        <w:t>? docs/schedule.md created</w:t>
      </w:r>
    </w:p>
    <w:p>
      <w:pPr>
        <w:spacing w:after="120"/>
      </w:pPr>
      <w:r>
        <w:t>? docs/team-roles.md created</w:t>
      </w:r>
    </w:p>
    <w:p>
      <w:pPr>
        <w:spacing w:after="120"/>
      </w:pPr>
      <w:r>
        <w:t>? Roles assigned</w:t>
      </w:r>
    </w:p>
    <w:p>
      <w:pPr>
        <w:spacing w:after="120"/>
      </w:pPr>
      <w:r>
        <w:t>? docs/risk-register.md created</w:t>
      </w:r>
    </w:p>
    <w:p>
      <w:pPr>
        <w:spacing w:after="120"/>
      </w:pPr>
      <w:r>
        <w:t>? At least 8 risks listed</w:t>
      </w:r>
    </w:p>
    <w:p>
      <w:pPr>
        <w:spacing w:after="120"/>
      </w:pPr>
      <w:r>
        <w:t>? Likelihood, impact, score, mitigation, and owner added</w:t>
      </w:r>
    </w:p>
    <w:p>
      <w:pPr>
        <w:spacing w:after="120"/>
      </w:pPr>
      <w:r>
        <w:t>? PR template created</w:t>
      </w:r>
    </w:p>
    <w:p>
      <w:pPr>
        <w:spacing w:after="120"/>
      </w:pPr>
      <w:r>
        <w:t>? Bug and feature issue templates created</w:t>
      </w:r>
    </w:p>
    <w:p>
      <w:pPr>
        <w:spacing w:after="120"/>
      </w:pPr>
      <w:r>
        <w:t>? Change request simulation completed</w:t>
      </w:r>
    </w:p>
    <w:p>
      <w:pPr>
        <w:spacing w:after="120"/>
      </w:pPr>
      <w:r>
        <w:t>? Feature branch created</w:t>
      </w:r>
    </w:p>
    <w:p>
      <w:pPr>
        <w:spacing w:after="120"/>
      </w:pPr>
      <w:r>
        <w:t>? Pull Request opened</w:t>
      </w:r>
    </w:p>
    <w:p>
      <w:pPr>
        <w:spacing w:after="120"/>
      </w:pPr>
      <w:r>
        <w:t>? Pull Request merged correctly</w:t>
      </w:r>
    </w:p>
    <w:p>
      <w:pPr>
        <w:spacing w:after="120"/>
      </w:pPr>
      <w:r>
        <w:t>? PR screenshot saved</w:t>
      </w:r>
    </w:p>
    <w:p>
      <w:pPr>
        <w:spacing w:after="120"/>
      </w:pPr>
      <w:r>
        <w:t>? docs/qa-plan.md created</w:t>
      </w:r>
    </w:p>
    <w:p>
      <w:pPr>
        <w:spacing w:after="120"/>
      </w:pPr>
      <w:r>
        <w:t>? docs/defect-log.md created</w:t>
      </w:r>
    </w:p>
    <w:p>
      <w:pPr>
        <w:spacing w:after="120"/>
      </w:pPr>
      <w:r>
        <w:t>? At least 5 unit tests written</w:t>
      </w:r>
    </w:p>
    <w:p>
      <w:pPr>
        <w:spacing w:after="120"/>
      </w:pPr>
      <w:r>
        <w:t>? Tests passing screenshot saved</w:t>
      </w:r>
    </w:p>
    <w:p>
      <w:pPr>
        <w:spacing w:after="120"/>
      </w:pPr>
      <w:r>
        <w:t>? Intentional bug logged and closed</w:t>
      </w:r>
    </w:p>
    <w:p>
      <w:pPr>
        <w:spacing w:after="120"/>
      </w:pPr>
      <w:r>
        <w:t>? docs/scm-notes.md created</w:t>
      </w:r>
    </w:p>
    <w:p>
      <w:pPr>
        <w:spacing w:after="120"/>
      </w:pPr>
      <w:r>
        <w:t>? docs/release-notes.md created</w:t>
      </w:r>
    </w:p>
    <w:p>
      <w:pPr>
        <w:spacing w:after="120"/>
      </w:pPr>
      <w:r>
        <w:t>? Tag v0.5-scm pushed</w:t>
      </w:r>
    </w:p>
    <w:p>
      <w:pPr>
        <w:spacing w:after="120"/>
      </w:pPr>
      <w:r>
        <w:t>? docs/deployment-plan.md created</w:t>
      </w:r>
    </w:p>
    <w:p>
      <w:pPr>
        <w:spacing w:after="120"/>
      </w:pPr>
      <w:r>
        <w:t>? docs/release-checklist.md created</w:t>
      </w:r>
    </w:p>
    <w:p>
      <w:pPr>
        <w:spacing w:after="120"/>
      </w:pPr>
      <w:r>
        <w:t>? docs/support-plan.md created</w:t>
      </w:r>
    </w:p>
    <w:p>
      <w:pPr>
        <w:spacing w:after="120"/>
      </w:pPr>
      <w:r>
        <w:t>? Deployed app screenshot or link saved</w:t>
      </w:r>
    </w:p>
    <w:p>
      <w:pPr>
        <w:spacing w:after="120"/>
      </w:pPr>
      <w:r>
        <w:t>? docs/tech-debt.md created</w:t>
      </w:r>
    </w:p>
    <w:p>
      <w:pPr>
        <w:spacing w:after="120"/>
      </w:pPr>
      <w:r>
        <w:t>? docs/performance.md created</w:t>
      </w:r>
    </w:p>
    <w:p>
      <w:pPr>
        <w:spacing w:after="120"/>
      </w:pPr>
      <w:r>
        <w:t>? Tag v0.8-maintenance pushed</w:t>
      </w:r>
    </w:p>
    <w:p>
      <w:pPr>
        <w:pStyle w:val="Heading1"/>
        <w:spacing w:after="120"/>
      </w:pPr>
      <w:r>
        <w:t>Recommended Order Of Work</w:t>
      </w:r>
    </w:p>
    <w:p>
      <w:pPr>
        <w:pStyle w:val="ListNumber"/>
        <w:spacing w:after="120"/>
      </w:pPr>
      <w:r>
        <w:t>Finish planning and backlog documents.</w:t>
      </w:r>
    </w:p>
    <w:p>
      <w:pPr>
        <w:pStyle w:val="ListNumber"/>
        <w:spacing w:after="120"/>
      </w:pPr>
      <w:r>
        <w:t>Complete risk register and workflow templates.</w:t>
      </w:r>
    </w:p>
    <w:p>
      <w:pPr>
        <w:pStyle w:val="ListNumber"/>
        <w:spacing w:after="120"/>
      </w:pPr>
      <w:r>
        <w:t>Complete branch and Pull Request evidence.</w:t>
      </w:r>
    </w:p>
    <w:p>
      <w:pPr>
        <w:pStyle w:val="ListNumber"/>
        <w:spacing w:after="120"/>
      </w:pPr>
      <w:r>
        <w:t>Set up testing and defect management.</w:t>
      </w:r>
    </w:p>
    <w:p>
      <w:pPr>
        <w:pStyle w:val="ListNumber"/>
        <w:spacing w:after="120"/>
      </w:pPr>
      <w:r>
        <w:t>Practice feature workflow and merge conflict handling.</w:t>
      </w:r>
    </w:p>
    <w:p>
      <w:pPr>
        <w:pStyle w:val="ListNumber"/>
        <w:spacing w:after="120"/>
      </w:pPr>
      <w:r>
        <w:t>Deploy the application and document support.</w:t>
      </w:r>
    </w:p>
    <w:p>
      <w:pPr>
        <w:pStyle w:val="ListNumber"/>
        <w:spacing w:after="120"/>
      </w:pPr>
      <w:r>
        <w:t>Finish maintenance, refactoring, and performance notes.</w:t>
      </w:r>
    </w:p>
    <w:p>
      <w:pPr>
        <w:pStyle w:val="Heading1"/>
        <w:spacing w:after="120"/>
      </w:pPr>
      <w:r>
        <w:t>Final Advice</w:t>
      </w:r>
    </w:p>
    <w:p>
      <w:pPr>
        <w:pStyle w:val="ListBullet"/>
        <w:spacing w:after="120"/>
      </w:pPr>
      <w:r>
        <w:t>Keep every document aligned with the real state of the project.</w:t>
      </w:r>
    </w:p>
    <w:p>
      <w:pPr>
        <w:pStyle w:val="ListBullet"/>
        <w:spacing w:after="120"/>
      </w:pPr>
      <w:r>
        <w:t>Do not over-scope the app beyond what can be delivered in 15 weeks.</w:t>
      </w:r>
    </w:p>
    <w:p>
      <w:pPr>
        <w:pStyle w:val="ListBullet"/>
        <w:spacing w:after="120"/>
      </w:pPr>
      <w:r>
        <w:t>Keep screenshots and proof in an organized folder for submission.</w:t>
      </w:r>
    </w:p>
    <w:p>
      <w:pPr>
        <w:pStyle w:val="ListBullet"/>
        <w:spacing w:after="120"/>
      </w:pPr>
      <w:r>
        <w:t>Update documentation whenever the scope or implementation changes.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